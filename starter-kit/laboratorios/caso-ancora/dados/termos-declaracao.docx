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Termos de declaração sintéticos</w:t>
      </w:r>
    </w:p>
    <w:p>
      <w:pPr>
        <w:jc w:val="center"/>
      </w:pPr>
      <w:r>
        <w:t>DOCUMENTO INTEGRALMENTE FICTÍCIO E SINTÉTICO - USO DIDÁTICO</w:t>
      </w:r>
    </w:p>
    <w:p>
      <w:pPr>
        <w:pStyle w:val="Heading1"/>
      </w:pPr>
      <w:r>
        <w:t>Termo de declaração da vítima</w:t>
      </w:r>
    </w:p>
    <w:p>
      <w:r>
        <w:t>Declarante: Marta Helena Bezerra — vítima (identificação inteiramente fictícia)</w:t>
      </w:r>
    </w:p>
    <w:p>
      <w:r>
        <w:t>Data e hora: 08/08/2026, 10h15 — 2º Distrito Policial de Vale do Rio Claro (fictício)</w:t>
      </w:r>
    </w:p>
    <w:p>
      <w:r>
        <w:t>Advertência didática: este termo não substitui ato cartorário e contém apenas dados sintéticos.</w:t>
      </w:r>
    </w:p>
    <w:p>
      <w:r>
        <w:t>§ 1. Declara que, na noite de 03/08/2026, por volta das 20h, viu no grupo "Compra e Venda Vale do Rio Claro", da rede social ElosNet, um anúncio de um Honda Civic 2018, prata, por R$ 41.500,00, publicado pelo perfil "Ricardo Autos Premium", e comentou no anúncio que tinha interesse.</w:t>
      </w:r>
    </w:p>
    <w:p>
      <w:r>
        <w:t>§ 2. Declara que, na manhã de 04/08/2026, o perfil a chamou em conversa privada no aplicativo da ElosNet. O interlocutor apresentou-se como intermediário de um cliente com pressa de vender, pediu um sinal para "reservar" o carro, marcou a visita para a manhã seguinte e pediu que ela não comentasse o preço com o dono, "por discrição de família", porque o dono estaria vendendo abaixo do valor e a família não podia saber.</w:t>
      </w:r>
    </w:p>
    <w:p>
      <w:r>
        <w:t>§ 3. Declara que, em 05/08/2026, por volta das 10h30, foi à Rua dos Ipês, 88, Vila Esperança, onde o proprietário, Valdir Antunes Prado, lhe mostrou o carro. Disse a ele que vinha "da parte do Ricardo". Estima que ficou cerca de 25 minutos no local. Não falaram de preço. Valdir lhe passou o número de telefone dele por mensagem.</w:t>
      </w:r>
    </w:p>
    <w:p>
      <w:r>
        <w:t>§ 4. Declara que, à tarde, recebeu do perfil um áudio, às 16h02, e a imagem de um "comprovante de reserva", às 16h20, e que fez um PIX de R$ 3.200,00, às 17h05, para a conta indicada pelo perfil, no Banco Trilha. Não se recorda do nome do titular exibido no aplicativo.</w:t>
      </w:r>
    </w:p>
    <w:p>
      <w:r>
        <w:t>§ 5. Declara que, em 06/08/2026, o perfil pediu R$ 1.800,00 a título de "taxa de transferência do veículo" e que fez o segundo PIX às 10h47, para outra conta indicada por ele.</w:t>
      </w:r>
    </w:p>
    <w:p>
      <w:r>
        <w:t>§ 6. Declara que, em 07/08/2026, por volta das 8h30, telefonou para Valdir para combinar a transferência do carro. Estima que a ligação durou uns três minutos. Valdir disse que não tinha recebido nada, que o carro continuava com ele, que conhecia o "Ricardo" como comprador e que anunciava o carro por R$ 48.000,00. Às 9h tentou falar com o perfil, sem resposta. Por volta das 9h20 fez capturas de tela do perfil e do anúncio; minutos depois, o perfil não estava mais disponível.</w:t>
      </w:r>
    </w:p>
    <w:p>
      <w:r>
        <w:t>§ 7. Declara que nunca viu o interlocutor pessoalmente e que não falou com ele por voz, exceto pelo áudio recebido. Entrega capturas de tela, os comprovantes dos dois PIX e o áudio, e se dispõe a entregar o celular para extração, se a autoridade entender necessário.</w:t>
      </w:r>
    </w:p>
    <w:p>
      <w:r>
        <w:t>Lido e achado conforme, a pessoa declarante informa que o conteúdo corresponde ao que relatou para esta atividade didática.</w:t>
      </w:r>
    </w:p>
    <w:p>
      <w:r>
        <w:t>Assinatura fictícia da pessoa declarante: ______________________________</w:t>
      </w:r>
    </w:p>
    <w:p>
      <w:r>
        <w:t>Assinatura fictícia do responsável pelo registro: ______________________________</w:t>
      </w:r>
    </w:p>
    <w:p>
      <w:r>
        <w:br w:type="page"/>
      </w:r>
    </w:p>
    <w:p>
      <w:pPr>
        <w:pStyle w:val="Heading1"/>
      </w:pPr>
      <w:r>
        <w:t>Termo de declaração da testemunha</w:t>
      </w:r>
    </w:p>
    <w:p>
      <w:r>
        <w:t>Declarante: Valdir Antunes Prado — testemunha (proprietário do veículo) (identificação inteiramente fictícia)</w:t>
      </w:r>
    </w:p>
    <w:p>
      <w:r>
        <w:t>Data e hora: 08/08/2026, 14h30 — 2º Distrito Policial de Vale do Rio Claro (fictício)</w:t>
      </w:r>
    </w:p>
    <w:p>
      <w:r>
        <w:t>Advertência didática: este termo não substitui ato cartorário e contém apenas dados sintéticos.</w:t>
      </w:r>
    </w:p>
    <w:p>
      <w:r>
        <w:t>§ 1. Qualificação sintética: CPF 729.405.576-93 (fictício, dígito verificador inválido por construção); Rua dos Ipês, 88, Vila Esperança, Vale do Rio Claro (fictício); telefone (14) 90000-0002 (fictício).</w:t>
      </w:r>
    </w:p>
    <w:p>
      <w:r>
        <w:t>§ 2. Declara que, em 01/08/2026, por volta das 10h20, publicou no grupo "Compra e Venda Vale do Rio Claro", da ElosNet, o anúncio de venda do seu Honda Civic 2018, prata, por R$ 48.000,00, e que o anúncio continua publicado.</w:t>
      </w:r>
    </w:p>
    <w:p>
      <w:r>
        <w:t>§ 3. Declara que, em 03/08/2026, às 18h40, recebeu mensagem do número (14) 90000-0042, de alguém que se identificou como Ricardo. Ele disse que queria comprar o carro pelo preço anunciado, que mandaria "uma parente" para vê-lo e pediu que não discutisse valores com ela, porque o negócio "já estava fechado" e incluía uma comissão dele.</w:t>
      </w:r>
    </w:p>
    <w:p>
      <w:r>
        <w:t>§ 4. Declara que, em 05/08/2026, por volta das 10h25, recebeu uma senhora que disse vir "da parte do Ricardo" e que ele entendeu ser a parente mencionada. Mostrou o carro por cerca de meia hora. Não falaram de preço. A pedido dela, passou-lhe o seu número.</w:t>
      </w:r>
    </w:p>
    <w:p>
      <w:r>
        <w:t>§ 5. Declara que, em 06/08/2026, por volta das 17h30, Ricardo avisou por mensagem que o "comprador" pagaria tudo no cartório no dia seguinte.</w:t>
      </w:r>
    </w:p>
    <w:p>
      <w:r>
        <w:t>§ 6. Declara que, em 07/08/2026, pouco depois das 8h30, recebeu ligação de Marta, que durou uns quatro minutos. Só então soube que ela pensava estar comprando o carro de um intermediário. Disse a ela que não recebeu valor algum.</w:t>
      </w:r>
    </w:p>
    <w:p>
      <w:r>
        <w:t>§ 7. Declara que o veículo permanece em sua posse, que não recebeu valor relacionado ao negócio, que não conhecia Marta antes de 05/08/2026 e que não conhece Ricardo pessoalmente. Entrega captura de tela do seu anúncio e das mensagens recebidas do número (14) 90000-0042.</w:t>
      </w:r>
    </w:p>
    <w:p>
      <w:r>
        <w:t>Lido e achado conforme, a pessoa declarante informa que o conteúdo corresponde ao que relatou para esta atividade didática.</w:t>
      </w:r>
    </w:p>
    <w:p>
      <w:r>
        <w:t>Assinatura fictícia da pessoa declarante: ______________________________</w:t>
      </w:r>
    </w:p>
    <w:p>
      <w:r>
        <w:t>Assinatura fictícia do responsável pelo registro: ______________________________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Termos de declaração sintéticos</dc:title>
  <dc:subject/>
  <dc:creator>Projeto Investigação Criminal Agêntica</dc:creator>
  <cp:keywords/>
  <dc:description>generated by python-docx</dc:description>
  <cp:lastModifiedBy>Projeto Investigação Criminal Agêntica</cp:lastModifiedBy>
  <cp:revision>1</cp:revision>
  <dcterms:created xsi:type="dcterms:W3CDTF">2026-08-08T14:30:00Z</dcterms:created>
  <dcterms:modified xsi:type="dcterms:W3CDTF">2026-08-08T14:30:00Z</dcterms:modified>
  <cp:category/>
</cp:coreProperties>
</file>